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C02A" w14:textId="77777777" w:rsidR="00AB04EC" w:rsidRPr="00AB04EC" w:rsidRDefault="002105A9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  <w:r w:rsidRPr="00AB04EC"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  <w:t>JUAN GABRIEL CARDONA BALLESTEROS</w:t>
      </w:r>
    </w:p>
    <w:p w14:paraId="07CF8252" w14:textId="40C89E88" w:rsidR="002105A9" w:rsidRPr="002105A9" w:rsidRDefault="002105A9" w:rsidP="002105A9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s-MX"/>
        </w:rPr>
      </w:pP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Manizales, Caldas, Colombia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</w:r>
      <w:hyperlink r:id="rId6" w:history="1">
        <w:r w:rsidR="00CD531B" w:rsidRPr="00514F49">
          <w:rPr>
            <w:rStyle w:val="Hyperlink"/>
            <w:rFonts w:asciiTheme="majorHAnsi" w:eastAsiaTheme="majorEastAsia" w:hAnsiTheme="majorHAnsi" w:cstheme="majorBidi"/>
            <w:b/>
            <w:bCs/>
            <w:spacing w:val="5"/>
            <w:kern w:val="28"/>
            <w:sz w:val="28"/>
            <w:szCs w:val="28"/>
            <w:lang w:val="es-MX"/>
          </w:rPr>
          <w:t>thisisgabriel05@hotmail.com</w:t>
        </w:r>
      </w:hyperlink>
      <w:r w:rsid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| 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3054304039</w:t>
      </w:r>
      <w:r w:rsidRPr="002105A9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s-MX"/>
        </w:rPr>
        <w:br/>
      </w:r>
      <w:hyperlink r:id="rId7" w:history="1">
        <w:r w:rsidR="008879B9" w:rsidRPr="003B102B">
          <w:rPr>
            <w:rStyle w:val="Hyperlink"/>
            <w:rFonts w:asciiTheme="majorHAnsi" w:eastAsiaTheme="majorEastAsia" w:hAnsiTheme="majorHAnsi" w:cstheme="majorBidi"/>
            <w:b/>
            <w:bCs/>
            <w:spacing w:val="5"/>
            <w:kern w:val="28"/>
            <w:sz w:val="28"/>
            <w:szCs w:val="28"/>
            <w:lang w:val="es-MX"/>
          </w:rPr>
          <w:t>https://hoja-de-vida-eight-peach.vercel.app/</w:t>
        </w:r>
      </w:hyperlink>
      <w:r w:rsidRPr="002105A9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s-MX"/>
        </w:rPr>
        <w:br/>
      </w:r>
      <w:hyperlink r:id="rId8" w:history="1">
        <w:r w:rsidRPr="002105A9">
          <w:rPr>
            <w:rStyle w:val="Hyperlink"/>
            <w:rFonts w:asciiTheme="majorHAnsi" w:eastAsiaTheme="majorEastAsia" w:hAnsiTheme="majorHAnsi" w:cstheme="majorBidi"/>
            <w:b/>
            <w:bCs/>
            <w:spacing w:val="5"/>
            <w:kern w:val="28"/>
            <w:sz w:val="28"/>
            <w:szCs w:val="28"/>
            <w:lang w:val="es-MX"/>
          </w:rPr>
          <w:t>https://github.com/JuanCardona05</w:t>
        </w:r>
      </w:hyperlink>
    </w:p>
    <w:p w14:paraId="3EC744E7" w14:textId="77777777" w:rsidR="002105A9" w:rsidRPr="002105A9" w:rsidRDefault="00000000" w:rsidP="002105A9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s-MX"/>
        </w:rPr>
        <w:pict w14:anchorId="3D449BD8">
          <v:rect id="_x0000_i1025" style="width:0;height:1.5pt" o:hralign="center" o:hrstd="t" o:hr="t" fillcolor="#a0a0a0" stroked="f"/>
        </w:pict>
      </w:r>
    </w:p>
    <w:p w14:paraId="7DAB25D6" w14:textId="77777777" w:rsidR="002105A9" w:rsidRPr="00AB04EC" w:rsidRDefault="002105A9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  <w:r w:rsidRPr="00AB04EC"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  <w:t>PERFIL PROFESIONAL</w:t>
      </w:r>
    </w:p>
    <w:p w14:paraId="488B74E8" w14:textId="44298E2A" w:rsidR="002105A9" w:rsidRPr="00852BA6" w:rsidRDefault="002105A9" w:rsidP="002105A9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Estudiante de octavo semestre de Ingeniería en Informática con formación en desarrollo de software, estructuras de datos y desarrollo web. Experiencia en la creación de proyectos académicos y personales enfocados en la solución de problemas mediante tecnología.</w:t>
      </w:r>
      <w:r w:rsidR="0077126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Me caracterizo por el aprendizaje autónomo, pensamiento lógico y orientación a resultados, con interés en iniciar mi carrera profesional</w:t>
      </w:r>
      <w:r w:rsidR="0077126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.</w:t>
      </w:r>
    </w:p>
    <w:p w14:paraId="2910C63E" w14:textId="77777777" w:rsidR="002105A9" w:rsidRPr="002105A9" w:rsidRDefault="00000000" w:rsidP="002105A9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8"/>
          <w:szCs w:val="28"/>
          <w:lang w:val="es-MX"/>
        </w:rPr>
        <w:pict w14:anchorId="0C1B90D4">
          <v:rect id="_x0000_i1026" style="width:0;height:1.5pt" o:hralign="center" o:hrstd="t" o:hr="t" fillcolor="#a0a0a0" stroked="f"/>
        </w:pict>
      </w:r>
    </w:p>
    <w:p w14:paraId="039209D3" w14:textId="77777777" w:rsidR="002105A9" w:rsidRPr="00AB04EC" w:rsidRDefault="002105A9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  <w:r w:rsidRPr="00AB04EC"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  <w:t>HABILIDADES TÉCNICAS</w:t>
      </w:r>
    </w:p>
    <w:p w14:paraId="25B7AD52" w14:textId="06BD6691" w:rsidR="002B7A84" w:rsidRPr="00852BA6" w:rsidRDefault="002105A9" w:rsidP="00CD531B">
      <w:pPr>
        <w:spacing w:after="0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Lenguajes de programación: Python, JavaScript, Java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Desarrollo web: HTML5, CSS3, WordPress</w:t>
      </w:r>
      <w:r w:rsid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y </w:t>
      </w:r>
      <w:r w:rsidR="00CD531B"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consumo de </w:t>
      </w:r>
      <w:proofErr w:type="spellStart"/>
      <w:r w:rsidR="00CD531B"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APIs</w:t>
      </w:r>
      <w:proofErr w:type="spellEnd"/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Bases de datos:</w:t>
      </w:r>
      <w:r w:rsidR="002B7A84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SQL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</w:r>
      <w:r w:rsidR="002B7A84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Configuración de servicios web (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Microsoft Azure</w:t>
      </w:r>
      <w:r w:rsidR="002B7A84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, AWS)</w:t>
      </w:r>
    </w:p>
    <w:p w14:paraId="148F9A34" w14:textId="4E3BDB33" w:rsidR="002105A9" w:rsidRPr="00852BA6" w:rsidRDefault="002105A9" w:rsidP="00CD531B">
      <w:pPr>
        <w:spacing w:after="0"/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Herramientas: Git, GitHub, </w:t>
      </w:r>
      <w:proofErr w:type="spellStart"/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Netlify</w:t>
      </w:r>
      <w:proofErr w:type="spellEnd"/>
      <w:r w:rsidR="0077126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y </w:t>
      </w:r>
      <w:proofErr w:type="spellStart"/>
      <w:r w:rsidR="0077126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Vercel</w:t>
      </w:r>
      <w:proofErr w:type="spellEnd"/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Análisis de datos:</w:t>
      </w:r>
      <w:r w:rsid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Weka </w:t>
      </w:r>
      <w:r w:rsidR="0077126B" w:rsidRPr="0077126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Implementación de lógica de negocio basada en estructuras de datos.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Inteligencia artificial: Fundamentos de redes neuronales</w:t>
      </w:r>
    </w:p>
    <w:p w14:paraId="641B795B" w14:textId="77777777" w:rsidR="002105A9" w:rsidRPr="00852BA6" w:rsidRDefault="00000000" w:rsidP="002105A9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pict w14:anchorId="188FC2F3">
          <v:rect id="_x0000_i1027" style="width:0;height:1.5pt" o:hralign="center" o:hrstd="t" o:hr="t" fillcolor="#a0a0a0" stroked="f"/>
        </w:pict>
      </w:r>
    </w:p>
    <w:p w14:paraId="7E1FAA21" w14:textId="77777777" w:rsidR="00CD531B" w:rsidRDefault="00CD531B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</w:p>
    <w:p w14:paraId="564B5FE9" w14:textId="77777777" w:rsidR="00CD531B" w:rsidRDefault="00CD531B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</w:p>
    <w:p w14:paraId="3EBBFA97" w14:textId="77777777" w:rsidR="00CD531B" w:rsidRDefault="00CD531B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</w:p>
    <w:p w14:paraId="0D0B884E" w14:textId="6B769195" w:rsidR="002105A9" w:rsidRPr="00AB04EC" w:rsidRDefault="002105A9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  <w:r w:rsidRPr="00AB04EC"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  <w:lastRenderedPageBreak/>
        <w:t>PROYECTOS ACADÉMICOS Y PERSONALES</w:t>
      </w:r>
    </w:p>
    <w:p w14:paraId="743675E3" w14:textId="7942DC3A" w:rsidR="002105A9" w:rsidRPr="00852BA6" w:rsidRDefault="0077126B" w:rsidP="002105A9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Aplicación de pruebas 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de</w:t>
      </w:r>
      <w:r w:rsidR="002105A9"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software (QA)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a página web de la empresa Asados Anita</w:t>
      </w:r>
      <w:r w:rsidR="002105A9"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, incluyendo diseño de casos de prueba y validación funcional.</w:t>
      </w:r>
    </w:p>
    <w:p w14:paraId="68557747" w14:textId="70E64B48" w:rsidR="002105A9" w:rsidRPr="00852BA6" w:rsidRDefault="002105A9" w:rsidP="002105A9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Desarrollo </w:t>
      </w:r>
      <w:r w:rsidR="009C5541"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de </w:t>
      </w:r>
      <w:r w:rsidR="009C554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scripts</w:t>
      </w:r>
      <w:r w:rsidR="0077126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 </w:t>
      </w:r>
      <w:r w:rsidR="009C554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para automatizar operaciones de trading </w:t>
      </w:r>
      <w:r w:rsidRPr="00852BA6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con resultados positivos</w:t>
      </w:r>
      <w:r w:rsidR="009C5541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.</w:t>
      </w:r>
    </w:p>
    <w:p w14:paraId="31CDDBB3" w14:textId="77777777" w:rsidR="002105A9" w:rsidRPr="00852BA6" w:rsidRDefault="00000000" w:rsidP="002105A9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pict w14:anchorId="5E36A504">
          <v:rect id="_x0000_i1028" style="width:0;height:1.5pt" o:hralign="center" o:hrstd="t" o:hr="t" fillcolor="#a0a0a0" stroked="f"/>
        </w:pict>
      </w:r>
    </w:p>
    <w:p w14:paraId="41723400" w14:textId="77777777" w:rsidR="002105A9" w:rsidRPr="00AB04EC" w:rsidRDefault="002105A9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  <w:r w:rsidRPr="00AB04EC"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  <w:t>FORMACIÓN ACADÉMICA</w:t>
      </w:r>
    </w:p>
    <w:p w14:paraId="5541B2E6" w14:textId="77777777" w:rsidR="002105A9" w:rsidRPr="00CD531B" w:rsidRDefault="002105A9" w:rsidP="00CD531B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Ingeniería en Informática – Universidad de Caldas</w:t>
      </w: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En curso – Octavo semestre</w:t>
      </w:r>
    </w:p>
    <w:p w14:paraId="547905A8" w14:textId="77777777" w:rsidR="002105A9" w:rsidRPr="00CD531B" w:rsidRDefault="002105A9" w:rsidP="00CD531B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Técnico Profesional en Operaciones Turísticas – Universidad Católica de Manizales</w:t>
      </w: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2021</w:t>
      </w:r>
    </w:p>
    <w:p w14:paraId="41DAF1A5" w14:textId="77777777" w:rsidR="002105A9" w:rsidRPr="00CD531B" w:rsidRDefault="002105A9" w:rsidP="00CD531B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>Bachiller Académico – Institución Educativa Rural María Goretti</w:t>
      </w: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br/>
        <w:t>2021</w:t>
      </w:r>
    </w:p>
    <w:p w14:paraId="07752B33" w14:textId="77777777" w:rsidR="002105A9" w:rsidRPr="00852BA6" w:rsidRDefault="00000000" w:rsidP="002105A9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pict w14:anchorId="716561E4">
          <v:rect id="_x0000_i1029" style="width:0;height:1.5pt" o:hralign="center" o:hrstd="t" o:hr="t" fillcolor="#a0a0a0" stroked="f"/>
        </w:pict>
      </w:r>
    </w:p>
    <w:p w14:paraId="3506F85A" w14:textId="77777777" w:rsidR="002105A9" w:rsidRPr="00AB04EC" w:rsidRDefault="002105A9" w:rsidP="002105A9">
      <w:pPr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</w:pPr>
      <w:r w:rsidRPr="00AB04EC">
        <w:rPr>
          <w:rFonts w:asciiTheme="majorHAnsi" w:eastAsiaTheme="majorEastAsia" w:hAnsiTheme="majorHAnsi" w:cstheme="majorBidi"/>
          <w:b/>
          <w:bCs/>
          <w:color w:val="1F497D" w:themeColor="text2"/>
          <w:spacing w:val="5"/>
          <w:kern w:val="28"/>
          <w:sz w:val="28"/>
          <w:szCs w:val="28"/>
          <w:lang w:val="es-MX"/>
        </w:rPr>
        <w:t>FORMACIÓN COMPLEMENTARIA</w:t>
      </w:r>
    </w:p>
    <w:p w14:paraId="21DA14EE" w14:textId="2C51918F" w:rsidR="00CD531B" w:rsidRDefault="002105A9" w:rsidP="00CD531B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Bootcamp de Programación Básica – MinTIC / Universidad de Caldas (2025) </w:t>
      </w:r>
    </w:p>
    <w:p w14:paraId="677270B5" w14:textId="4661ADB3" w:rsidR="002105A9" w:rsidRPr="00CD531B" w:rsidRDefault="002105A9" w:rsidP="00CD531B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 w:rsidRPr="00CD531B"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t xml:space="preserve">Diplomado en Inglés Comunicativo – Universidad Católica de Manizales (2020) </w:t>
      </w:r>
    </w:p>
    <w:p w14:paraId="2C5AABB1" w14:textId="77777777" w:rsidR="002105A9" w:rsidRPr="00852BA6" w:rsidRDefault="00000000" w:rsidP="002105A9">
      <w:pP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pacing w:val="5"/>
          <w:kern w:val="28"/>
          <w:sz w:val="28"/>
          <w:szCs w:val="28"/>
          <w:lang w:val="es-MX"/>
        </w:rPr>
        <w:pict w14:anchorId="5969670E">
          <v:rect id="_x0000_i1030" style="width:0;height:1.5pt" o:hralign="center" o:hrstd="t" o:hr="t" fillcolor="#a0a0a0" stroked="f"/>
        </w:pict>
      </w:r>
    </w:p>
    <w:p w14:paraId="2110F598" w14:textId="2262A444" w:rsidR="003155A9" w:rsidRPr="002105A9" w:rsidRDefault="003155A9" w:rsidP="002105A9">
      <w:pPr>
        <w:rPr>
          <w:sz w:val="28"/>
          <w:szCs w:val="28"/>
        </w:rPr>
      </w:pPr>
    </w:p>
    <w:sectPr w:rsidR="003155A9" w:rsidRPr="002105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65F8D"/>
    <w:multiLevelType w:val="multilevel"/>
    <w:tmpl w:val="048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A0878"/>
    <w:multiLevelType w:val="hybridMultilevel"/>
    <w:tmpl w:val="B3987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167162"/>
    <w:multiLevelType w:val="hybridMultilevel"/>
    <w:tmpl w:val="F96C45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A72A2"/>
    <w:multiLevelType w:val="multilevel"/>
    <w:tmpl w:val="07F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E1610"/>
    <w:multiLevelType w:val="hybridMultilevel"/>
    <w:tmpl w:val="2500C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F587E"/>
    <w:multiLevelType w:val="multilevel"/>
    <w:tmpl w:val="2E3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B69BE"/>
    <w:multiLevelType w:val="multilevel"/>
    <w:tmpl w:val="DCB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4842">
    <w:abstractNumId w:val="8"/>
  </w:num>
  <w:num w:numId="2" w16cid:durableId="1328292450">
    <w:abstractNumId w:val="6"/>
  </w:num>
  <w:num w:numId="3" w16cid:durableId="1373728792">
    <w:abstractNumId w:val="5"/>
  </w:num>
  <w:num w:numId="4" w16cid:durableId="1996030477">
    <w:abstractNumId w:val="4"/>
  </w:num>
  <w:num w:numId="5" w16cid:durableId="469521217">
    <w:abstractNumId w:val="7"/>
  </w:num>
  <w:num w:numId="6" w16cid:durableId="1958294795">
    <w:abstractNumId w:val="3"/>
  </w:num>
  <w:num w:numId="7" w16cid:durableId="200436163">
    <w:abstractNumId w:val="2"/>
  </w:num>
  <w:num w:numId="8" w16cid:durableId="1221869324">
    <w:abstractNumId w:val="1"/>
  </w:num>
  <w:num w:numId="9" w16cid:durableId="1203591047">
    <w:abstractNumId w:val="0"/>
  </w:num>
  <w:num w:numId="10" w16cid:durableId="1872106167">
    <w:abstractNumId w:val="12"/>
  </w:num>
  <w:num w:numId="11" w16cid:durableId="216818009">
    <w:abstractNumId w:val="9"/>
  </w:num>
  <w:num w:numId="12" w16cid:durableId="1239905467">
    <w:abstractNumId w:val="14"/>
  </w:num>
  <w:num w:numId="13" w16cid:durableId="1123228387">
    <w:abstractNumId w:val="15"/>
  </w:num>
  <w:num w:numId="14" w16cid:durableId="1930234467">
    <w:abstractNumId w:val="11"/>
  </w:num>
  <w:num w:numId="15" w16cid:durableId="1923945704">
    <w:abstractNumId w:val="13"/>
  </w:num>
  <w:num w:numId="16" w16cid:durableId="1488619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B2"/>
    <w:rsid w:val="0006063C"/>
    <w:rsid w:val="00097FF4"/>
    <w:rsid w:val="00120ACA"/>
    <w:rsid w:val="0015074B"/>
    <w:rsid w:val="002105A9"/>
    <w:rsid w:val="0029639D"/>
    <w:rsid w:val="002B7A84"/>
    <w:rsid w:val="003155A9"/>
    <w:rsid w:val="00326F90"/>
    <w:rsid w:val="003D122C"/>
    <w:rsid w:val="005A3861"/>
    <w:rsid w:val="005C291A"/>
    <w:rsid w:val="006A632E"/>
    <w:rsid w:val="00746375"/>
    <w:rsid w:val="0077126B"/>
    <w:rsid w:val="007A47B7"/>
    <w:rsid w:val="00852BA6"/>
    <w:rsid w:val="008879B9"/>
    <w:rsid w:val="008A0A47"/>
    <w:rsid w:val="009229C4"/>
    <w:rsid w:val="009C5541"/>
    <w:rsid w:val="00A4310D"/>
    <w:rsid w:val="00AA1D8D"/>
    <w:rsid w:val="00AB04EC"/>
    <w:rsid w:val="00B23D91"/>
    <w:rsid w:val="00B47730"/>
    <w:rsid w:val="00CA0F5B"/>
    <w:rsid w:val="00CB0664"/>
    <w:rsid w:val="00CD531B"/>
    <w:rsid w:val="00E6116F"/>
    <w:rsid w:val="00E82D53"/>
    <w:rsid w:val="00FB3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BC126"/>
  <w14:defaultImageDpi w14:val="300"/>
  <w15:docId w15:val="{620D218D-326D-424C-BAB9-5FB70287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3F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anCardona05" TargetMode="External"/><Relationship Id="rId3" Type="http://schemas.openxmlformats.org/officeDocument/2006/relationships/styles" Target="styles.xml"/><Relationship Id="rId7" Type="http://schemas.openxmlformats.org/officeDocument/2006/relationships/hyperlink" Target="https://hoja-de-vida-eight-peach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isisgabriel05@hot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Cardona</cp:lastModifiedBy>
  <cp:revision>15</cp:revision>
  <dcterms:created xsi:type="dcterms:W3CDTF">2013-12-23T23:15:00Z</dcterms:created>
  <dcterms:modified xsi:type="dcterms:W3CDTF">2026-04-17T02:35:00Z</dcterms:modified>
  <cp:category/>
</cp:coreProperties>
</file>